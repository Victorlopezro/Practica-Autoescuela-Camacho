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Proyecto Autoescuela IA — Documento Técnico y Estratégico</w:t>
      </w:r>
    </w:p>
    <w:p>
      <w:r>
        <w:t>Documento consolidado con análisis de alcance, MVP realista, riesgos técnicos, stack tecnológico open source, priorización funcional y guía estratégica para un proyecto de prácticas de 90 horas orientado a digitalización y automatización inteligente.</w:t>
      </w:r>
    </w:p>
    <w:p>
      <w:pPr>
        <w:pStyle w:val="Heading2"/>
      </w:pPr>
      <w:r>
        <w:t>1. Contexto General</w:t>
      </w:r>
    </w:p>
    <w:p>
      <w:r>
        <w:t>La empresa desea implementar múltiples funcionalidades relacionadas con automatización, inteligencia artificial, gestión de alumnos, reservas, atención al cliente y digitalización operativa.</w:t>
        <w:br/>
        <w:br/>
        <w:t>El proyecto tiene una limitación crítica de 90 horas de prácticas. Por tanto, es necesario priorizar, reducir alcance y enfocarse en un MVP funcional y demostrable.</w:t>
      </w:r>
    </w:p>
    <w:p>
      <w:pPr>
        <w:pStyle w:val="Heading2"/>
      </w:pPr>
      <w:r>
        <w:t>2. Funcionalidades Iniciales Propuestas</w:t>
      </w:r>
    </w:p>
    <w:p>
      <w:r>
        <w:t>- IA predictiva para determinar si un alumno está preparado para aprobar.</w:t>
        <w:br/>
        <w:t>- Reservas y gestión de clases prácticas.</w:t>
        <w:br/>
        <w:t>- Agenda inteligente.</w:t>
        <w:br/>
        <w:t>- Comercial virtual vía WhatsApp.</w:t>
        <w:br/>
        <w:t>- Automatización de mensajes.</w:t>
        <w:br/>
        <w:t>- Automatización de facturas.</w:t>
        <w:br/>
        <w:t>- Teórica adaptativa mediante IA.</w:t>
        <w:br/>
        <w:t>- Recordatorio mantenimiento vehículos.</w:t>
        <w:br/>
        <w:t>- Base de conocimiento para atención al cliente.</w:t>
        <w:br/>
        <w:t>- Asistente virtual de recepción.</w:t>
      </w:r>
    </w:p>
    <w:p>
      <w:pPr>
        <w:pStyle w:val="Heading2"/>
      </w:pPr>
      <w:r>
        <w:t>3. MVP Realista Recomendado</w:t>
      </w:r>
    </w:p>
    <w:p>
      <w:r>
        <w:t>El MVP recomendado debería incluir:</w:t>
        <w:br/>
        <w:t>- Gestión básica de alumnos.</w:t>
        <w:br/>
        <w:t>- Agenda y reservas de clases.</w:t>
        <w:br/>
        <w:t>- Seguimiento de progreso.</w:t>
        <w:br/>
        <w:t>- Automatización básica de mensajes.</w:t>
        <w:br/>
        <w:t>- Dashboard operativo simple.</w:t>
        <w:br/>
        <w:br/>
        <w:t>Objetivo:</w:t>
        <w:br/>
        <w:t>crear una base sólida y escalable para futuras funciones IA.</w:t>
      </w:r>
    </w:p>
    <w:p>
      <w:pPr>
        <w:pStyle w:val="Heading2"/>
      </w:pPr>
      <w:r>
        <w:t>4. Riesgos Técnicos</w:t>
      </w:r>
    </w:p>
    <w:p>
      <w:r>
        <w:t>- Falta de datos estructurados.</w:t>
        <w:br/>
        <w:t>- Software antiguo o sin API.</w:t>
        <w:br/>
        <w:t>- Costes ocultos de infraestructura.</w:t>
        <w:br/>
        <w:t>- Limitaciones hardware para IA local.</w:t>
        <w:br/>
        <w:t>- Problemas de seguridad y RGPD.</w:t>
        <w:br/>
        <w:t>- Dependencia de terceros.</w:t>
        <w:br/>
        <w:t>- Complejidad excesiva para 90 horas.</w:t>
      </w:r>
    </w:p>
    <w:p>
      <w:pPr>
        <w:pStyle w:val="Heading2"/>
      </w:pPr>
      <w:r>
        <w:t>5. WhatsApp API</w:t>
      </w:r>
    </w:p>
    <w:p>
      <w:r>
        <w:t>No existe una solución completamente gratuita, estable y escalable para automatización profesional de WhatsApp.</w:t>
        <w:br/>
        <w:br/>
        <w:t>Opciones:</w:t>
        <w:br/>
        <w:t>- API oficial Meta (recomendado, pero con costes).</w:t>
        <w:br/>
        <w:t>- Herramientas no oficiales (riesgo de bloqueo e inestabilidad).</w:t>
        <w:br/>
        <w:br/>
        <w:t>WhatsApp debe tratarse como integración opcional o futura.</w:t>
      </w:r>
    </w:p>
    <w:p>
      <w:pPr>
        <w:pStyle w:val="Heading2"/>
      </w:pPr>
      <w:r>
        <w:t>6. Stack Tecnológico Open Source</w:t>
      </w:r>
    </w:p>
    <w:p>
      <w:r>
        <w:t>Automatización:</w:t>
        <w:br/>
        <w:t>- n8n</w:t>
        <w:br/>
        <w:br/>
        <w:t>Backend:</w:t>
        <w:br/>
        <w:t>- FastAPI</w:t>
        <w:br/>
        <w:br/>
        <w:t>Frontend:</w:t>
        <w:br/>
        <w:t>- React / Next.js</w:t>
        <w:br/>
        <w:br/>
        <w:t>Base de datos:</w:t>
        <w:br/>
        <w:t>- PostgreSQL</w:t>
        <w:br/>
        <w:br/>
        <w:t>IA básica:</w:t>
        <w:br/>
        <w:t>- scikit-learn</w:t>
        <w:br/>
        <w:br/>
        <w:t>Dashboard:</w:t>
        <w:br/>
        <w:t>- Metabase</w:t>
        <w:br/>
        <w:br/>
        <w:t>Calendario:</w:t>
        <w:br/>
        <w:t>- FullCalendar</w:t>
        <w:br/>
        <w:br/>
        <w:t>OCR:</w:t>
        <w:br/>
        <w:t>- OCRmyPDF</w:t>
        <w:br/>
        <w:t>- Tesseract</w:t>
        <w:br/>
        <w:br/>
        <w:t>Parsing documentos:</w:t>
        <w:br/>
        <w:t>- Apache Tika</w:t>
        <w:br/>
        <w:t>- Unstructured</w:t>
        <w:br/>
        <w:br/>
        <w:t>Contenedores:</w:t>
        <w:br/>
        <w:t>- Docker</w:t>
      </w:r>
    </w:p>
    <w:p>
      <w:pPr>
        <w:pStyle w:val="Heading2"/>
      </w:pPr>
      <w:r>
        <w:t>7. Herramientas IA y Vibe Coding</w:t>
      </w:r>
    </w:p>
    <w:p>
      <w:r>
        <w:t>Herramientas recomendadas:</w:t>
        <w:br/>
        <w:t>- OpenCode</w:t>
        <w:br/>
        <w:t>- Cursor</w:t>
        <w:br/>
        <w:t>- Claude</w:t>
        <w:br/>
        <w:t>- GPT</w:t>
        <w:br/>
        <w:t>- Gemini</w:t>
        <w:br/>
        <w:br/>
        <w:t>Uso recomendado:</w:t>
        <w:br/>
        <w:t>- generación rápida,</w:t>
        <w:br/>
        <w:t>- scaffolding,</w:t>
        <w:br/>
        <w:t>- CRUD,</w:t>
        <w:br/>
        <w:t>- debugging,</w:t>
        <w:br/>
        <w:t>- documentación,</w:t>
        <w:br/>
        <w:t>- automatizaciones.</w:t>
        <w:br/>
        <w:br/>
        <w:t>Riesgo:</w:t>
        <w:br/>
        <w:t>generar demasiado código sin arquitectura coherente.</w:t>
      </w:r>
    </w:p>
    <w:p>
      <w:pPr>
        <w:pStyle w:val="Heading2"/>
      </w:pPr>
      <w:r>
        <w:t>8. Herramientas que se recomienda evitar</w:t>
      </w:r>
    </w:p>
    <w:p>
      <w:r>
        <w:t>- Kubernetes.</w:t>
        <w:br/>
        <w:t>- Arquitecturas microservicios.</w:t>
        <w:br/>
        <w:t>- LangChain complejo.</w:t>
        <w:br/>
        <w:t>- Fine tuning.</w:t>
        <w:br/>
        <w:t>- Multiagentes.</w:t>
        <w:br/>
        <w:t>- RAG avanzado.</w:t>
        <w:br/>
        <w:t>- Apps móviles.</w:t>
        <w:br/>
        <w:t>- Arquitecturas enterprise sobredimensionadas.</w:t>
      </w:r>
    </w:p>
    <w:p>
      <w:pPr>
        <w:pStyle w:val="Heading2"/>
      </w:pPr>
      <w:r>
        <w:t>9. Guion Estratégico para la Reunión</w:t>
      </w:r>
    </w:p>
    <w:p>
      <w:r>
        <w:t>1. Preguntar prioridades reales.</w:t>
        <w:br/>
        <w:t>2. Validar alcance.</w:t>
        <w:br/>
        <w:t>3. Explicar limitación de 90 horas.</w:t>
        <w:br/>
        <w:t>4. Priorizar MVP.</w:t>
        <w:br/>
        <w:t>5. Explicar riesgos IA.</w:t>
        <w:br/>
        <w:t>6. Hablar costes WhatsApp.</w:t>
        <w:br/>
        <w:t>7. Confirmar datos y accesos.</w:t>
        <w:br/>
        <w:t>8. Definir responsables.</w:t>
        <w:br/>
        <w:t>9. Acordar entregables.</w:t>
      </w:r>
    </w:p>
    <w:p>
      <w:pPr>
        <w:pStyle w:val="Heading2"/>
      </w:pPr>
      <w:r>
        <w:t>10. Preguntas Clave para la Empresa</w:t>
      </w:r>
    </w:p>
    <w:p>
      <w:r>
        <w:t>- ¿Qué problema quieren resolver primero?</w:t>
        <w:br/>
        <w:t>- ¿Qué funcionalidad es imprescindible?</w:t>
        <w:br/>
        <w:t>- ¿Qué software usan actualmente?</w:t>
        <w:br/>
        <w:t>- ¿Tienen datos históricos?</w:t>
        <w:br/>
        <w:t>- ¿Usan WhatsApp Business?</w:t>
        <w:br/>
        <w:t>- ¿Aceptan costes API?</w:t>
        <w:br/>
        <w:t>- ¿Quién mantendrá el sistema?</w:t>
        <w:br/>
        <w:t>- ¿Qué esperan exactamente al finalizar?</w:t>
      </w:r>
    </w:p>
    <w:p>
      <w:pPr>
        <w:pStyle w:val="Heading2"/>
      </w:pPr>
      <w:r>
        <w:t>11. Roadmap Recomendado</w:t>
      </w:r>
    </w:p>
    <w:p>
      <w:r>
        <w:t>FASE 1 — MVP</w:t>
        <w:br/>
        <w:t>- Agenda.</w:t>
        <w:br/>
        <w:t>- Reservas.</w:t>
        <w:br/>
        <w:t>- Gestión alumnos.</w:t>
        <w:br/>
        <w:t>- Automatización básica.</w:t>
        <w:br/>
        <w:t>- Dashboard.</w:t>
        <w:br/>
        <w:br/>
        <w:t>FASE 2</w:t>
        <w:br/>
        <w:t>- IA básica predictiva.</w:t>
        <w:br/>
        <w:t>- WhatsApp.</w:t>
        <w:br/>
        <w:t>- Recomendaciones inteligentes.</w:t>
        <w:br/>
        <w:br/>
        <w:t>FASE 3</w:t>
        <w:br/>
        <w:t>- Comercial virtual.</w:t>
        <w:br/>
        <w:t>- IA avanzada.</w:t>
        <w:br/>
        <w:t>- Base conocimiento.</w:t>
        <w:br/>
        <w:t>- Automatizaciones complejas.</w:t>
      </w:r>
    </w:p>
    <w:p>
      <w:pPr>
        <w:pStyle w:val="Heading2"/>
      </w:pPr>
      <w:r>
        <w:t>12. Conclusión</w:t>
      </w:r>
    </w:p>
    <w:p>
      <w:r>
        <w:t>La propuesta más realista consiste en desarrollar una plataforma ligera de automatización y gestión operativa utilizando herramientas open source y minimizando complejidad técnica.</w:t>
        <w:br/>
        <w:br/>
        <w:t>El objetivo debe ser entregar un MVP funcional, escalable, demostrable y útil para la empresa.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