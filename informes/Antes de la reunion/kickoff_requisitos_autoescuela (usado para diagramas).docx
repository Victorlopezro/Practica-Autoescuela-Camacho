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Kick Off y Toma de Requisitos</w:t>
      </w:r>
    </w:p>
    <w:p>
      <w:r>
        <w:rPr>
          <w:b/>
        </w:rPr>
        <w:t xml:space="preserve">Proyecto: </w:t>
      </w:r>
      <w:r>
        <w:t>Digitalización e Integración de IA para Autoescuela</w:t>
      </w:r>
    </w:p>
    <w:p>
      <w:r>
        <w:rPr>
          <w:b/>
        </w:rPr>
        <w:t xml:space="preserve">Objetivo del documento: </w:t>
      </w:r>
      <w:r>
        <w:t>Definir el alcance realista del proyecto para unas prácticas de 90 horas, identificar prioridades, riesgos, dudas pendientes y requisitos necesarios para la reunión inicial de kick off con la empresa.</w:t>
      </w:r>
    </w:p>
    <w:p>
      <w:pPr>
        <w:pStyle w:val="Heading2"/>
      </w:pPr>
      <w:r>
        <w:t>1. Contexto del Proyecto</w:t>
      </w:r>
    </w:p>
    <w:p>
      <w:pPr>
        <w:pStyle w:val="ListBullet"/>
      </w:pPr>
      <w:r>
        <w:t>La empresa desea modernizar varios procesos internos y de atención al alumno mediante automatización e inteligencia artificial.</w:t>
      </w:r>
    </w:p>
    <w:p>
      <w:pPr>
        <w:pStyle w:val="ListBullet"/>
      </w:pPr>
      <w:r>
        <w:t>El alcance inicial planteado es amplio y cubre múltiples áreas operativas de la autoescuela.</w:t>
      </w:r>
    </w:p>
    <w:p>
      <w:pPr>
        <w:pStyle w:val="ListBullet"/>
      </w:pPr>
      <w:r>
        <w:t>Debido a la limitación temporal de 90 horas de prácticas, será necesario priorizar funcionalidades y posiblemente dividir el proyecto en fases o POCs.</w:t>
      </w:r>
    </w:p>
    <w:p>
      <w:pPr>
        <w:pStyle w:val="Heading2"/>
      </w:pPr>
      <w:r>
        <w:t>2. Funcionalidades Propuestas Inicialmente</w:t>
      </w:r>
    </w:p>
    <w:p>
      <w:pPr>
        <w:pStyle w:val="ListNumber"/>
      </w:pPr>
      <w:r>
        <w:t>Predicción mediante IA de probabilidad de aprobado/suspenso.</w:t>
      </w:r>
    </w:p>
    <w:p>
      <w:pPr>
        <w:pStyle w:val="ListNumber"/>
      </w:pPr>
      <w:r>
        <w:t>Reservas de clases prácticas y seguimiento del progreso del alumno.</w:t>
      </w:r>
    </w:p>
    <w:p>
      <w:pPr>
        <w:pStyle w:val="ListNumber"/>
      </w:pPr>
      <w:r>
        <w:t>Agenda inteligente para organización de horarios.</w:t>
      </w:r>
    </w:p>
    <w:p>
      <w:pPr>
        <w:pStyle w:val="ListNumber"/>
      </w:pPr>
      <w:r>
        <w:t>Comercial virtual 24/7 mediante WhatsApp.</w:t>
      </w:r>
    </w:p>
    <w:p>
      <w:pPr>
        <w:pStyle w:val="ListNumber"/>
      </w:pPr>
      <w:r>
        <w:t>Automatización de mensajes de WhatsApp para exámenes.</w:t>
      </w:r>
    </w:p>
    <w:p>
      <w:pPr>
        <w:pStyle w:val="ListNumber"/>
      </w:pPr>
      <w:r>
        <w:t>Automatización de facturación.</w:t>
      </w:r>
    </w:p>
    <w:p>
      <w:pPr>
        <w:pStyle w:val="ListNumber"/>
      </w:pPr>
      <w:r>
        <w:t>Teórica personalizada mediante IA adaptativa.</w:t>
      </w:r>
    </w:p>
    <w:p>
      <w:pPr>
        <w:pStyle w:val="ListNumber"/>
      </w:pPr>
      <w:r>
        <w:t>Recordatorios de mantenimiento de vehículos (ITV, revisiones, etc.).</w:t>
      </w:r>
    </w:p>
    <w:p>
      <w:pPr>
        <w:pStyle w:val="ListNumber"/>
      </w:pPr>
      <w:r>
        <w:t>Base de conocimiento para atención al cliente.</w:t>
      </w:r>
    </w:p>
    <w:p>
      <w:pPr>
        <w:pStyle w:val="ListNumber"/>
      </w:pPr>
      <w:r>
        <w:t>Asistente de recepción y primera atención.</w:t>
      </w:r>
    </w:p>
    <w:p>
      <w:pPr>
        <w:pStyle w:val="Heading2"/>
      </w:pPr>
      <w:r>
        <w:t>3. Priorización Recomendada para 90 Horas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Funcionalidad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Agenda inteligente + reservas de clases</w:t>
            </w:r>
          </w:p>
        </w:tc>
        <w:tc>
          <w:tcPr>
            <w:tcW w:type="dxa" w:w="2880"/>
          </w:tcPr>
          <w:p>
            <w:r>
              <w:t>Impacto directo en la operativa diaria y posibilidad de desarrollar un MVP funcional.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Automatización de WhatsApp para citas y recordatorios</w:t>
            </w:r>
          </w:p>
        </w:tc>
        <w:tc>
          <w:tcPr>
            <w:tcW w:type="dxa" w:w="2880"/>
          </w:tcPr>
          <w:p>
            <w:r>
              <w:t>Rápida automatización con alto valor operativo.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Seguimiento de progreso de alumnos</w:t>
            </w:r>
          </w:p>
        </w:tc>
        <w:tc>
          <w:tcPr>
            <w:tcW w:type="dxa" w:w="2880"/>
          </w:tcPr>
          <w:p>
            <w:r>
              <w:t>Base necesaria para futuras funcionalidades de IA.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Predicción IA de aprobado/suspenso</w:t>
            </w:r>
          </w:p>
        </w:tc>
        <w:tc>
          <w:tcPr>
            <w:tcW w:type="dxa" w:w="2880"/>
          </w:tcPr>
          <w:p>
            <w:r>
              <w:t>Depende de disponibilidad y calidad de datos históricos.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Teórica adaptativa con IA</w:t>
            </w:r>
          </w:p>
        </w:tc>
        <w:tc>
          <w:tcPr>
            <w:tcW w:type="dxa" w:w="2880"/>
          </w:tcPr>
          <w:p>
            <w:r>
              <w:t>Requiere banco de preguntas y más tiempo de desarrollo.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Automatización de facturación</w:t>
            </w:r>
          </w:p>
        </w:tc>
        <w:tc>
          <w:tcPr>
            <w:tcW w:type="dxa" w:w="2880"/>
          </w:tcPr>
          <w:p>
            <w:r>
              <w:t>Útil, pero posiblemente dependiente de software externo.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Comercial virtual 24/7</w:t>
            </w:r>
          </w:p>
        </w:tc>
        <w:tc>
          <w:tcPr>
            <w:tcW w:type="dxa" w:w="2880"/>
          </w:tcPr>
          <w:p>
            <w:r>
              <w:t>Mayor complejidad técnica y posible coste externo.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Base de conocimiento y recepción virtual</w:t>
            </w:r>
          </w:p>
        </w:tc>
        <w:tc>
          <w:tcPr>
            <w:tcW w:type="dxa" w:w="2880"/>
          </w:tcPr>
          <w:p>
            <w:r>
              <w:t>Puede dejarse como propuesta futura.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Gestión de mantenimiento de vehículos</w:t>
            </w:r>
          </w:p>
        </w:tc>
        <w:tc>
          <w:tcPr>
            <w:tcW w:type="dxa" w:w="2880"/>
          </w:tcPr>
          <w:p>
            <w:r>
              <w:t>Importante, pero menos crítico para el MVP inicial.</w:t>
            </w:r>
          </w:p>
        </w:tc>
      </w:tr>
    </w:tbl>
    <w:p>
      <w:pPr>
        <w:pStyle w:val="Heading2"/>
      </w:pPr>
      <w:r>
        <w:t>4. Problemas y Riesgos Detectados</w:t>
      </w:r>
    </w:p>
    <w:p>
      <w:pPr>
        <w:pStyle w:val="ListBullet"/>
      </w:pPr>
      <w:r>
        <w:t>El alcance inicial es demasiado amplio para 90 horas de prácticas.</w:t>
      </w:r>
    </w:p>
    <w:p>
      <w:pPr>
        <w:pStyle w:val="ListBullet"/>
      </w:pPr>
      <w:r>
        <w:t>Algunas funcionalidades requieren integraciones externas (WhatsApp Business API, facturación, calendarios).</w:t>
      </w:r>
    </w:p>
    <w:p>
      <w:pPr>
        <w:pStyle w:val="ListBullet"/>
      </w:pPr>
      <w:r>
        <w:t>La IA predictiva depende completamente de disponer de datos históricos suficientes y estructurados.</w:t>
      </w:r>
    </w:p>
    <w:p>
      <w:pPr>
        <w:pStyle w:val="ListBullet"/>
      </w:pPr>
      <w:r>
        <w:t>Puede existir falta de documentación técnica o procesos internos definidos.</w:t>
      </w:r>
    </w:p>
    <w:p>
      <w:pPr>
        <w:pStyle w:val="ListBullet"/>
      </w:pPr>
      <w:r>
        <w:t>Posibles limitaciones legales relacionadas con RGPD y tratamiento de datos personales.</w:t>
      </w:r>
    </w:p>
    <w:p>
      <w:pPr>
        <w:pStyle w:val="ListBullet"/>
      </w:pPr>
      <w:r>
        <w:t>Riesgo de intentar implementar demasiadas funcionalidades sin cerrar un MVP funcional.</w:t>
      </w:r>
    </w:p>
    <w:p>
      <w:pPr>
        <w:pStyle w:val="Heading2"/>
      </w:pPr>
      <w:r>
        <w:t>5. Información Necesaria por Parte de la Empresa</w:t>
      </w:r>
    </w:p>
    <w:p>
      <w:pPr>
        <w:pStyle w:val="ListNumber"/>
      </w:pPr>
      <w:r>
        <w:t>¿Qué funcionalidad consideran más importante actualmente?</w:t>
      </w:r>
    </w:p>
    <w:p>
      <w:pPr>
        <w:pStyle w:val="ListNumber"/>
      </w:pPr>
      <w:r>
        <w:t>¿Qué problema operativo les genera más pérdidas de tiempo?</w:t>
      </w:r>
    </w:p>
    <w:p>
      <w:pPr>
        <w:pStyle w:val="ListNumber"/>
      </w:pPr>
      <w:r>
        <w:t>¿Qué software utilizan actualmente para gestión de alumnos, reservas o facturación?</w:t>
      </w:r>
    </w:p>
    <w:p>
      <w:pPr>
        <w:pStyle w:val="ListNumber"/>
      </w:pPr>
      <w:r>
        <w:t>¿Existen bases de datos o registros históricos de alumnos?</w:t>
      </w:r>
    </w:p>
    <w:p>
      <w:pPr>
        <w:pStyle w:val="ListNumber"/>
      </w:pPr>
      <w:r>
        <w:t>¿Cómo gestionan actualmente las clases prácticas y los horarios?</w:t>
      </w:r>
    </w:p>
    <w:p>
      <w:pPr>
        <w:pStyle w:val="ListNumber"/>
      </w:pPr>
      <w:r>
        <w:t>¿Qué volumen aproximado de alumnos gestionan al mes?</w:t>
      </w:r>
    </w:p>
    <w:p>
      <w:pPr>
        <w:pStyle w:val="ListNumber"/>
      </w:pPr>
      <w:r>
        <w:t>¿Cuántos vehículos e instructores tienen?</w:t>
      </w:r>
    </w:p>
    <w:p>
      <w:pPr>
        <w:pStyle w:val="ListNumber"/>
      </w:pPr>
      <w:r>
        <w:t>¿Utilizan actualmente WhatsApp Business?</w:t>
      </w:r>
    </w:p>
    <w:p>
      <w:pPr>
        <w:pStyle w:val="ListNumber"/>
      </w:pPr>
      <w:r>
        <w:t>¿Desean una prueba de concepto funcional o un sistema más completo?</w:t>
      </w:r>
    </w:p>
    <w:p>
      <w:pPr>
        <w:pStyle w:val="ListNumber"/>
      </w:pPr>
      <w:r>
        <w:t>¿Qué parte del proyecto consideran imprescindible para finalizar las prácticas?</w:t>
      </w:r>
    </w:p>
    <w:p>
      <w:pPr>
        <w:pStyle w:val="ListNumber"/>
      </w:pPr>
      <w:r>
        <w:t>¿Quién será el responsable de validar avances y responder dudas?</w:t>
      </w:r>
    </w:p>
    <w:p>
      <w:pPr>
        <w:pStyle w:val="ListNumber"/>
      </w:pPr>
      <w:r>
        <w:t>¿Qué acceso técnico podrán proporcionar durante las prácticas?</w:t>
      </w:r>
    </w:p>
    <w:p>
      <w:pPr>
        <w:pStyle w:val="Heading2"/>
      </w:pPr>
      <w:r>
        <w:t>6. Propuesta Realista de MVP para las Prácticas</w:t>
      </w:r>
    </w:p>
    <w:p>
      <w:r>
        <w:t>Se recomienda centrar el proyecto en un MVP funcional compuesto por:</w:t>
        <w:br/>
        <w:t>- Gestión de reservas y agenda inteligente.</w:t>
        <w:br/>
        <w:t>- Seguimiento básico de progreso del alumno.</w:t>
        <w:br/>
        <w:t>- Automatización de mensajes de WhatsApp.</w:t>
        <w:br/>
        <w:t>- Dashboard simple con métricas de alumnos.</w:t>
        <w:br/>
        <w:br/>
        <w:t>La parte de IA predictiva puede plantearse como POC básico si existen datos suficientes.</w:t>
      </w:r>
    </w:p>
    <w:p>
      <w:pPr>
        <w:pStyle w:val="Heading2"/>
      </w:pPr>
      <w:r>
        <w:t>7. Objetivos de la Reunión de Kick Off (30 minutos)</w:t>
      </w:r>
    </w:p>
    <w:p>
      <w:pPr>
        <w:pStyle w:val="ListBullet"/>
      </w:pPr>
      <w:r>
        <w:t>Validar prioridades reales del negocio.</w:t>
      </w:r>
    </w:p>
    <w:p>
      <w:pPr>
        <w:pStyle w:val="ListBullet"/>
      </w:pPr>
      <w:r>
        <w:t>Definir alcance realista para 90 horas.</w:t>
      </w:r>
    </w:p>
    <w:p>
      <w:pPr>
        <w:pStyle w:val="ListBullet"/>
      </w:pPr>
      <w:r>
        <w:t>Confirmar acceso a datos y herramientas.</w:t>
      </w:r>
    </w:p>
    <w:p>
      <w:pPr>
        <w:pStyle w:val="ListBullet"/>
      </w:pPr>
      <w:r>
        <w:t>Identificar restricciones técnicas y legales.</w:t>
      </w:r>
    </w:p>
    <w:p>
      <w:pPr>
        <w:pStyle w:val="ListBullet"/>
      </w:pPr>
      <w:r>
        <w:t>Definir entregables mínimos esperados.</w:t>
      </w:r>
    </w:p>
    <w:p>
      <w:pPr>
        <w:pStyle w:val="ListBullet"/>
      </w:pPr>
      <w:r>
        <w:t>Establecer responsables y método de comunicación.</w:t>
      </w:r>
    </w:p>
    <w:p>
      <w:pPr>
        <w:pStyle w:val="Heading2"/>
      </w:pPr>
      <w:r>
        <w:t>8. Conclusión</w:t>
      </w:r>
    </w:p>
    <w:p>
      <w:r>
        <w:t>El proyecto tiene potencial para evolucionar hacia una plataforma integral para autoescuelas, pero para unas prácticas limitadas en tiempo es recomendable priorizar automatización operativa y gestión de alumnos antes de abordar sistemas avanzados de IA o asistentes virtuales complejos.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